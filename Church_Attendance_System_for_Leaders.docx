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56"/>
        </w:rPr>
        <w:t>Church Attendance Tracking System</w:t>
      </w:r>
    </w:p>
    <w:p>
      <w:pPr>
        <w:jc w:val="center"/>
      </w:pPr>
      <w:r>
        <w:rPr>
          <w:i/>
          <w:color w:val="4682B4"/>
          <w:sz w:val="32"/>
        </w:rPr>
        <w:t>A Modern Solution for Church Leadership</w:t>
      </w:r>
    </w:p>
    <w:p/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Executive Summary</w:t>
      </w:r>
    </w:p>
    <w:p>
      <w:r>
        <w:t>The Church Attendance Tracking System is a modern, user-friendly solution designed to streamline how your church manages member attendance. This system enables church leaders to efficiently track attendance, understand congregation engagement patterns, and make data-driven decisions about ministry planning and growth.</w:t>
      </w:r>
    </w:p>
    <w:p/>
    <w:p>
      <w:pPr>
        <w:pStyle w:val="Heading1"/>
      </w:pPr>
      <w:r>
        <w:rPr>
          <w:color w:val="1F4E79"/>
        </w:rPr>
        <w:t>Key Benefits for Church Leadership</w:t>
      </w:r>
    </w:p>
    <w:p>
      <w:pPr>
        <w:pStyle w:val="ListBullet"/>
        <w:ind w:left="360"/>
      </w:pPr>
      <w:r>
        <w:rPr>
          <w:b/>
          <w:color w:val="1F4E79"/>
        </w:rPr>
        <w:t xml:space="preserve">Increased Efficiency: </w:t>
      </w:r>
      <w:r>
        <w:t>Reduce attendance tracking time from manual entry to seconds with QR code scanning or quick manual input. Free up staff to focus on ministry.</w:t>
      </w:r>
    </w:p>
    <w:p>
      <w:pPr>
        <w:pStyle w:val="ListBullet"/>
        <w:ind w:left="360"/>
      </w:pPr>
      <w:r>
        <w:rPr>
          <w:b/>
          <w:color w:val="1F4E79"/>
        </w:rPr>
        <w:t xml:space="preserve">Better Member Insights: </w:t>
      </w:r>
      <w:r>
        <w:t>Access detailed attendance analytics and engagement patterns. Identify inactive members and opportunities for pastoral outreach.</w:t>
      </w:r>
    </w:p>
    <w:p>
      <w:pPr>
        <w:pStyle w:val="ListBullet"/>
        <w:ind w:left="360"/>
      </w:pPr>
      <w:r>
        <w:rPr>
          <w:b/>
          <w:color w:val="1F4E79"/>
        </w:rPr>
        <w:t xml:space="preserve">Data-Driven Decisions: </w:t>
      </w:r>
      <w:r>
        <w:t>Make informed decisions about service times, worship styles, and ministry programs based on real attendance data and trends.</w:t>
      </w:r>
    </w:p>
    <w:p>
      <w:pPr>
        <w:pStyle w:val="ListBullet"/>
        <w:ind w:left="360"/>
      </w:pPr>
      <w:r>
        <w:rPr>
          <w:b/>
          <w:color w:val="1F4E79"/>
        </w:rPr>
        <w:t xml:space="preserve">Improved Accessibility: </w:t>
      </w:r>
      <w:r>
        <w:t>Easy-to-use mobile and desktop interfaces that require minimal training. Works in any browser without installing applications.</w:t>
      </w:r>
    </w:p>
    <w:p>
      <w:pPr>
        <w:pStyle w:val="ListBullet"/>
        <w:ind w:left="360"/>
      </w:pPr>
      <w:r>
        <w:rPr>
          <w:b/>
          <w:color w:val="1F4E79"/>
        </w:rPr>
        <w:t xml:space="preserve">Enhanced Member Care: </w:t>
      </w:r>
      <w:r>
        <w:t>Quickly identify members who may need support or mentoring. Track attendance for accountability groups and small group ministries.</w:t>
      </w:r>
    </w:p>
    <w:p>
      <w:pPr>
        <w:pStyle w:val="ListBullet"/>
        <w:ind w:left="360"/>
      </w:pPr>
      <w:r>
        <w:rPr>
          <w:b/>
          <w:color w:val="1F4E79"/>
        </w:rPr>
        <w:t xml:space="preserve">Cost Effective: </w:t>
      </w:r>
      <w:r>
        <w:t>Eliminate paper forms and manual record-keeping. Reduce administrative overhead and improve accuracy.</w:t>
      </w:r>
    </w:p>
    <w:p>
      <w:r>
        <w:br w:type="page"/>
      </w:r>
    </w:p>
    <w:p>
      <w:pPr>
        <w:pStyle w:val="Heading1"/>
      </w:pPr>
      <w:r>
        <w:rPr>
          <w:color w:val="1F4E79"/>
        </w:rPr>
        <w:t>Core Features</w:t>
      </w:r>
    </w:p>
    <w:p>
      <w:pPr>
        <w:pStyle w:val="Heading2"/>
      </w:pPr>
      <w:r>
        <w:t>Member Management</w:t>
      </w:r>
    </w:p>
    <w:p>
      <w:pPr/>
      <w:r>
        <w:t>Maintain complete member profiles with contact information, demographics, and group assignments. Easily add new members and manage member status.</w:t>
      </w:r>
    </w:p>
    <w:p>
      <w:pPr>
        <w:pStyle w:val="Heading2"/>
      </w:pPr>
      <w:r>
        <w:t>Service Organization</w:t>
      </w:r>
    </w:p>
    <w:p>
      <w:pPr/>
      <w:r>
        <w:t>Organize and manage church services and events. Schedule different service times and special occasions, and track attendance for each event.</w:t>
      </w:r>
    </w:p>
    <w:p>
      <w:pPr>
        <w:pStyle w:val="Heading2"/>
      </w:pPr>
      <w:r>
        <w:t>QR Code Check-In</w:t>
      </w:r>
    </w:p>
    <w:p>
      <w:pPr/>
      <w:r>
        <w:t>Modern check-in experience using QR codes for each member. Simply scan member QR codes for instant attendance recording, or enter member names manually.</w:t>
      </w:r>
    </w:p>
    <w:p>
      <w:pPr>
        <w:pStyle w:val="Heading2"/>
      </w:pPr>
      <w:r>
        <w:t>Real-Time Reports</w:t>
      </w:r>
    </w:p>
    <w:p>
      <w:pPr/>
      <w:r>
        <w:t>Access comprehensive attendance analytics at a glance. View attendance trends, identify patterns, and generate detailed reports for ministry planning.</w:t>
      </w:r>
    </w:p>
    <w:p>
      <w:pPr>
        <w:pStyle w:val="Heading2"/>
      </w:pPr>
      <w:r>
        <w:t>Admin Dashboard</w:t>
      </w:r>
    </w:p>
    <w:p>
      <w:pPr/>
      <w:r>
        <w:t>Full administrative control with secure authentication. Manage system settings, user roles, and generate custom reports for leadership meetings.</w:t>
      </w:r>
    </w:p>
    <w:p>
      <w:r>
        <w:br w:type="page"/>
      </w:r>
    </w:p>
    <w:p>
      <w:pPr>
        <w:pStyle w:val="Heading1"/>
      </w:pPr>
      <w:r>
        <w:rPr>
          <w:color w:val="1F4E79"/>
        </w:rPr>
        <w:t>Real-World Applications</w:t>
      </w:r>
    </w:p>
    <w:p>
      <w:pPr>
        <w:pStyle w:val="Heading2"/>
      </w:pPr>
      <w:r>
        <w:t>Service Attendance Tracking</w:t>
      </w:r>
    </w:p>
    <w:p>
      <w:r>
        <w:t>Track attendance for Sunday services, Wednesday night services, special events, and seasonal services. Understand sanctuary attendance trends throughout the year.</w:t>
      </w:r>
    </w:p>
    <w:p>
      <w:pPr>
        <w:pStyle w:val="Heading2"/>
      </w:pPr>
      <w:r>
        <w:t>Small Group Management</w:t>
      </w:r>
    </w:p>
    <w:p>
      <w:r>
        <w:t>Monitor attendance in small groups, Bible studies, youth groups, and ministry teams. Identify members who may need follow-up or prayer support.</w:t>
      </w:r>
    </w:p>
    <w:p>
      <w:pPr>
        <w:pStyle w:val="Heading2"/>
      </w:pPr>
      <w:r>
        <w:t>Newcomer Integration</w:t>
      </w:r>
    </w:p>
    <w:p>
      <w:r>
        <w:t>Track first-time visitors and repeat visitors. Identify which newcomers are becoming integrated into the church community.</w:t>
      </w:r>
    </w:p>
    <w:p>
      <w:pPr>
        <w:pStyle w:val="Heading2"/>
      </w:pPr>
      <w:r>
        <w:t>Ministry Effectiveness</w:t>
      </w:r>
    </w:p>
    <w:p>
      <w:r>
        <w:t>Evaluate the effectiveness of worship services, sermon topics, and special programs based on attendance data.</w:t>
      </w:r>
    </w:p>
    <w:p>
      <w:pPr>
        <w:pStyle w:val="Heading2"/>
      </w:pPr>
      <w:r>
        <w:t>Leadership Planning</w:t>
      </w:r>
    </w:p>
    <w:p>
      <w:r>
        <w:t>Make informed decisions about facility needs, staffing levels, and ministry expansion based on actual attendance trends.</w:t>
      </w:r>
    </w:p>
    <w:p>
      <w:r>
        <w:br w:type="page"/>
      </w:r>
    </w:p>
    <w:p>
      <w:pPr>
        <w:pStyle w:val="Heading1"/>
      </w:pPr>
      <w:r>
        <w:rPr>
          <w:color w:val="1F4E79"/>
        </w:rPr>
        <w:t>How It Works</w:t>
      </w:r>
    </w:p>
    <w:p>
      <w:pPr>
        <w:pStyle w:val="Heading2"/>
      </w:pPr>
      <w:r>
        <w:t>For Members</w:t>
      </w:r>
    </w:p>
    <w:p>
      <w:pPr>
        <w:pStyle w:val="ListNumber"/>
      </w:pPr>
      <w:r>
        <w:t>Members receive a unique QR code (physical card or digital)</w:t>
      </w:r>
    </w:p>
    <w:p>
      <w:pPr>
        <w:pStyle w:val="ListNumber"/>
      </w:pPr>
      <w:r>
        <w:t>At check-in, simply scan the QR code or provide your name</w:t>
      </w:r>
    </w:p>
    <w:p>
      <w:pPr>
        <w:pStyle w:val="ListNumber"/>
      </w:pPr>
      <w:r>
        <w:t>Attendance is recorded instantly in the system</w:t>
      </w:r>
    </w:p>
    <w:p>
      <w:pPr>
        <w:pStyle w:val="ListNumber"/>
      </w:pPr>
      <w:r>
        <w:t>No lengthy sign-up sheets or forms needed</w:t>
      </w:r>
    </w:p>
    <w:p>
      <w:pPr>
        <w:pStyle w:val="Heading2"/>
      </w:pPr>
      <w:r>
        <w:t>For Leadership</w:t>
      </w:r>
    </w:p>
    <w:p>
      <w:pPr>
        <w:pStyle w:val="ListNumber"/>
      </w:pPr>
      <w:r>
        <w:t>Access the admin dashboard to view real-time attendance data</w:t>
      </w:r>
    </w:p>
    <w:p>
      <w:pPr>
        <w:pStyle w:val="ListNumber"/>
      </w:pPr>
      <w:r>
        <w:t>Generate detailed reports for specific services, dates, or members</w:t>
      </w:r>
    </w:p>
    <w:p>
      <w:pPr>
        <w:pStyle w:val="ListNumber"/>
      </w:pPr>
      <w:r>
        <w:t>Identify trends and patterns in attendance</w:t>
      </w:r>
    </w:p>
    <w:p>
      <w:pPr>
        <w:pStyle w:val="ListNumber"/>
      </w:pPr>
      <w:r>
        <w:t>Export data for ministry planning and budgeting decisions</w:t>
      </w:r>
    </w:p>
    <w:p>
      <w:pPr>
        <w:pStyle w:val="ListNumber"/>
      </w:pPr>
      <w:r>
        <w:t>Manage members, services, and system settings securely</w:t>
      </w:r>
    </w:p>
    <w:p>
      <w:r>
        <w:br w:type="page"/>
      </w:r>
    </w:p>
    <w:p>
      <w:pPr>
        <w:pStyle w:val="Heading1"/>
      </w:pPr>
      <w:r>
        <w:rPr>
          <w:color w:val="1F4E79"/>
        </w:rPr>
        <w:t>Technical Reliability &amp; Security</w:t>
      </w:r>
    </w:p>
    <w:p>
      <w:r>
        <w:t>This system is built with enterprise-grade technology:</w:t>
      </w:r>
    </w:p>
    <w:p>
      <w:pPr>
        <w:pStyle w:val="ListBullet"/>
      </w:pPr>
      <w:r>
        <w:t>Built on Python Django and React - proven, stable technologies used by major organizations</w:t>
      </w:r>
    </w:p>
    <w:p>
      <w:pPr>
        <w:pStyle w:val="ListBullet"/>
      </w:pPr>
      <w:r>
        <w:t>Responsive design works on computers, tablets, and smartphones</w:t>
      </w:r>
    </w:p>
    <w:p>
      <w:pPr>
        <w:pStyle w:val="ListBullet"/>
      </w:pPr>
      <w:r>
        <w:t>Works online and can handle large congregations</w:t>
      </w:r>
    </w:p>
    <w:p>
      <w:pPr>
        <w:pStyle w:val="ListBullet"/>
      </w:pPr>
      <w:r>
        <w:t>Secure authentication protects member data and leadership information</w:t>
      </w:r>
    </w:p>
    <w:p>
      <w:pPr>
        <w:pStyle w:val="ListBullet"/>
      </w:pPr>
      <w:r>
        <w:t>Regular backups ensure no data is ever lost</w:t>
      </w:r>
    </w:p>
    <w:p>
      <w:pPr>
        <w:pStyle w:val="ListBullet"/>
      </w:pPr>
      <w:r>
        <w:t>Easy to deploy and maintain with minimal IT infrastructure</w:t>
      </w:r>
    </w:p>
    <w:p>
      <w:r>
        <w:br w:type="page"/>
      </w:r>
    </w:p>
    <w:p>
      <w:pPr>
        <w:pStyle w:val="Heading1"/>
      </w:pPr>
      <w:r>
        <w:rPr>
          <w:color w:val="1F4E79"/>
        </w:rPr>
        <w:t>Getting Started</w:t>
      </w:r>
    </w:p>
    <w:p>
      <w:r>
        <w:t>Implementation is straightforward and can be completed in phases:</w:t>
      </w:r>
    </w:p>
    <w:p>
      <w:pPr>
        <w:pStyle w:val="Heading2"/>
      </w:pPr>
      <w:r>
        <w:t>Phase 1: Setup</w:t>
      </w:r>
    </w:p>
    <w:p>
      <w:r>
        <w:t>Install the system, configure basic settings, and import member list</w:t>
      </w:r>
    </w:p>
    <w:p>
      <w:pPr>
        <w:pStyle w:val="Heading2"/>
      </w:pPr>
      <w:r>
        <w:t>Phase 2: Training</w:t>
      </w:r>
    </w:p>
    <w:p>
      <w:r>
        <w:t>Train volunteer staff and leadership on how to use the system</w:t>
      </w:r>
    </w:p>
    <w:p>
      <w:pPr>
        <w:pStyle w:val="Heading2"/>
      </w:pPr>
      <w:r>
        <w:t>Phase 3: Launch</w:t>
      </w:r>
    </w:p>
    <w:p>
      <w:r>
        <w:t>Begin using for one service, then expand to all services and events</w:t>
      </w:r>
    </w:p>
    <w:p>
      <w:pPr>
        <w:pStyle w:val="Heading2"/>
      </w:pPr>
      <w:r>
        <w:t>Phase 4: Optimization</w:t>
      </w:r>
    </w:p>
    <w:p>
      <w:r>
        <w:t>Fine-tune processes and begin leveraging data for ministry decisions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Return on Investment</w:t>
      </w:r>
    </w:p>
    <w:p>
      <w:r>
        <w:t>Measurable benefits of implementing this system:</w:t>
      </w:r>
    </w:p>
    <w:p>
      <w:pPr>
        <w:pStyle w:val="ListBullet"/>
      </w:pPr>
      <w:r>
        <w:t>Save staff time previously spent on manual attendance tracking (5-10 hours per month)</w:t>
      </w:r>
    </w:p>
    <w:p>
      <w:pPr>
        <w:pStyle w:val="ListBullet"/>
      </w:pPr>
      <w:r>
        <w:t>Improve accuracy of attendance records by eliminating human error</w:t>
      </w:r>
    </w:p>
    <w:p>
      <w:pPr>
        <w:pStyle w:val="ListBullet"/>
      </w:pPr>
      <w:r>
        <w:t>Identify growth opportunities through data-driven insights</w:t>
      </w:r>
    </w:p>
    <w:p>
      <w:pPr>
        <w:pStyle w:val="ListBullet"/>
      </w:pPr>
      <w:r>
        <w:t>Enhance member engagement through personalized pastoral care</w:t>
      </w:r>
    </w:p>
    <w:p>
      <w:pPr>
        <w:pStyle w:val="ListBullet"/>
      </w:pPr>
      <w:r>
        <w:t>Support membership discipline and accountability in a loving way</w:t>
      </w:r>
    </w:p>
    <w:p>
      <w:pPr>
        <w:pStyle w:val="ListBullet"/>
      </w:pPr>
      <w:r>
        <w:t>Create historical records for annual reports and ministry reviews</w:t>
      </w:r>
    </w:p>
    <w:p>
      <w:pPr>
        <w:pStyle w:val="ListBullet"/>
      </w:pPr>
      <w:r>
        <w:t>Reduce paper usage and administrative costs</w:t>
      </w:r>
    </w:p>
    <w:p>
      <w:r>
        <w:br w:type="page"/>
      </w:r>
    </w:p>
    <w:p>
      <w:pPr>
        <w:pStyle w:val="Heading1"/>
      </w:pPr>
      <w:r>
        <w:rPr>
          <w:color w:val="1F4E79"/>
        </w:rPr>
        <w:t>Conclusion</w:t>
      </w:r>
    </w:p>
    <w:p>
      <w:r>
        <w:t>The Church Attendance Tracking System is a powerful tool that helps church leadership fulfill their calling more effectively. By automating attendance tracking and providing actionable insights, this system frees leaders to focus on what matters most: pastoral care, spiritual growth, and building a thriving church community.</w:t>
        <w:br/>
        <w:br/>
        <w:t>Whether you're a small church of fifty members or a large congregation of thousands, this system scales to meet your needs. It's designed with church leaders in mind, combining simplicity for users with powerful analytics for decision-makers.</w:t>
        <w:br/>
        <w:br/>
        <w:t>We invite you to explore this system and see how it can enhance your church's ministry and growth.</w:t>
      </w:r>
    </w:p>
    <w:p>
      <w:r>
        <w:br w:type="page"/>
      </w:r>
    </w:p>
    <w:p>
      <w:pPr>
        <w:pStyle w:val="Heading1"/>
      </w:pPr>
      <w:r>
        <w:rPr>
          <w:color w:val="1F4E79"/>
        </w:rPr>
        <w:t>Next Steps</w:t>
      </w:r>
    </w:p>
    <w:p>
      <w:pPr>
        <w:pStyle w:val="ListNumber"/>
      </w:pPr>
      <w:r>
        <w:t>Schedule a demonstration to see the system in action</w:t>
      </w:r>
    </w:p>
    <w:p>
      <w:pPr>
        <w:pStyle w:val="ListNumber"/>
      </w:pPr>
      <w:r>
        <w:t>Review the implementation timeline with your team</w:t>
      </w:r>
    </w:p>
    <w:p>
      <w:pPr>
        <w:pStyle w:val="ListNumber"/>
      </w:pPr>
      <w:r>
        <w:t>Discuss data privacy and security requirements</w:t>
      </w:r>
    </w:p>
    <w:p>
      <w:pPr>
        <w:pStyle w:val="ListNumber"/>
      </w:pPr>
      <w:r>
        <w:t>Plan for staff training and member communication</w:t>
      </w:r>
    </w:p>
    <w:p>
      <w:pPr>
        <w:pStyle w:val="ListNumber"/>
      </w:pPr>
      <w:r>
        <w:t>Begin the setup and deployment process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